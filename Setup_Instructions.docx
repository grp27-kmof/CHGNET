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Setup Instructions and Dependencies for CHGNet MOF Screening</w:t>
      </w:r>
    </w:p>
    <w:p>
      <w:pPr>
        <w:pStyle w:val="Heading1"/>
      </w:pPr>
      <w:r>
        <w:t>Dependencies</w:t>
      </w:r>
    </w:p>
    <w:p>
      <w:r>
        <w:t>The project requires the following Python packages, as specified in the requirements.txt file:</w:t>
      </w:r>
    </w:p>
    <w:p>
      <w:pPr>
        <w:pStyle w:val="ListBullet"/>
      </w:pPr>
      <w:r>
        <w:t>chgnet &gt;= 0.3.8</w:t>
      </w:r>
    </w:p>
    <w:p>
      <w:pPr>
        <w:pStyle w:val="ListBullet"/>
      </w:pPr>
      <w:r>
        <w:t>ase &gt;= 3.22.0</w:t>
      </w:r>
    </w:p>
    <w:p>
      <w:pPr>
        <w:pStyle w:val="ListBullet"/>
      </w:pPr>
      <w:r>
        <w:t>pymatgen &gt;= 2023.10.11</w:t>
      </w:r>
    </w:p>
    <w:p>
      <w:pPr>
        <w:pStyle w:val="ListBullet"/>
      </w:pPr>
      <w:r>
        <w:t>numpy &gt;= 1.24.0</w:t>
      </w:r>
    </w:p>
    <w:p>
      <w:pPr>
        <w:pStyle w:val="ListBullet"/>
      </w:pPr>
      <w:r>
        <w:t>scipy &gt;= 1.10.0</w:t>
      </w:r>
    </w:p>
    <w:p>
      <w:pPr>
        <w:pStyle w:val="ListBullet"/>
      </w:pPr>
      <w:r>
        <w:t>pandas &gt;= 2.0.0</w:t>
      </w:r>
    </w:p>
    <w:p>
      <w:pPr>
        <w:pStyle w:val="ListBullet"/>
      </w:pPr>
      <w:r>
        <w:t>tqdm &gt;= 4.65.0</w:t>
      </w:r>
    </w:p>
    <w:p>
      <w:pPr>
        <w:pStyle w:val="ListBullet"/>
      </w:pPr>
      <w:r>
        <w:t>torch &gt;= 2.0.0</w:t>
      </w:r>
    </w:p>
    <w:p>
      <w:pPr>
        <w:pStyle w:val="ListBullet"/>
      </w:pPr>
      <w:r>
        <w:t>matplotlib &gt;= 3.7.0</w:t>
      </w:r>
    </w:p>
    <w:p>
      <w:pPr>
        <w:pStyle w:val="ListBullet"/>
      </w:pPr>
      <w:r>
        <w:t>pytest &gt;= 7.4.0</w:t>
      </w:r>
    </w:p>
    <w:p>
      <w:r>
        <w:br/>
        <w:t>Note: For GPU acceleration, it is highly recommended to install PyTorch with CUDA support matching your system's NVIDIA drivers.</w:t>
      </w:r>
    </w:p>
    <w:p>
      <w:pPr>
        <w:pStyle w:val="Heading1"/>
      </w:pPr>
      <w:r>
        <w:t>Setting up on Linux (Ubuntu/Debian, CentOS, etc.)</w:t>
      </w:r>
    </w:p>
    <w:p>
      <w:r>
        <w:t>Follow these steps to set up the environment on a Linux machine:</w:t>
      </w:r>
    </w:p>
    <w:p>
      <w:pPr>
        <w:pStyle w:val="ListNumber"/>
      </w:pPr>
      <w:r>
        <w:t>Ensure Python 3.9 or higher is installed: python3 --version</w:t>
      </w:r>
    </w:p>
    <w:p>
      <w:pPr>
        <w:pStyle w:val="ListNumber"/>
      </w:pPr>
      <w:r>
        <w:t>Create a virtual environment (recommended): python3 -m venv mof_env</w:t>
      </w:r>
    </w:p>
    <w:p>
      <w:pPr>
        <w:pStyle w:val="ListNumber"/>
      </w:pPr>
      <w:r>
        <w:t>Activate the virtual environment: source mof_env/bin/activate</w:t>
      </w:r>
    </w:p>
    <w:p>
      <w:pPr>
        <w:pStyle w:val="ListNumber"/>
      </w:pPr>
      <w:r>
        <w:t>Upgrade pip: pip install --upgrade pip</w:t>
      </w:r>
    </w:p>
    <w:p>
      <w:pPr>
        <w:pStyle w:val="ListNumber"/>
      </w:pPr>
      <w:r>
        <w:t>If you need CUDA (GPU) support, install PyTorch with your specific CUDA version first. For example, for CUDA 11.8:</w:t>
        <w:br/>
        <w:t xml:space="preserve"> pip install torch torchvision torchaudio --index-url https://download.pytorch.org/whl/cu118</w:t>
      </w:r>
    </w:p>
    <w:p>
      <w:pPr>
        <w:pStyle w:val="ListNumber"/>
      </w:pPr>
      <w:r>
        <w:t>Install the rest of the dependencies: pip install -r requirements.txt</w:t>
      </w:r>
    </w:p>
    <w:p>
      <w:pPr>
        <w:pStyle w:val="ListNumber"/>
      </w:pPr>
      <w:r>
        <w:t>Run the screening script: python run_md.py</w:t>
      </w:r>
    </w:p>
    <w:p>
      <w:pPr>
        <w:pStyle w:val="Heading1"/>
      </w:pPr>
      <w:r>
        <w:t>Setting up on Windows</w:t>
      </w:r>
    </w:p>
    <w:p>
      <w:r>
        <w:t>Follow these steps to set up the environment on a Windows machine:</w:t>
      </w:r>
    </w:p>
    <w:p>
      <w:pPr>
        <w:pStyle w:val="ListNumber"/>
      </w:pPr>
      <w:r>
        <w:t>Ensure Python 3.9 or higher is installed. Download it from python.org and ensure "Add Python to PATH" is checked during installation.</w:t>
      </w:r>
    </w:p>
    <w:p>
      <w:pPr>
        <w:pStyle w:val="ListNumber"/>
      </w:pPr>
      <w:r>
        <w:t>Open Command Prompt or PowerShell.</w:t>
      </w:r>
    </w:p>
    <w:p>
      <w:pPr>
        <w:pStyle w:val="ListNumber"/>
      </w:pPr>
      <w:r>
        <w:t>Create a virtual environment (recommended): python -m venv mof_env</w:t>
      </w:r>
    </w:p>
    <w:p>
      <w:pPr>
        <w:pStyle w:val="ListNumber"/>
      </w:pPr>
      <w:r>
        <w:t>Activate the virtual environment: .\mof_env\Scripts\activate</w:t>
      </w:r>
    </w:p>
    <w:p>
      <w:pPr>
        <w:pStyle w:val="ListNumber"/>
      </w:pPr>
      <w:r>
        <w:t>Upgrade pip: python -m pip install --upgrade pip</w:t>
      </w:r>
    </w:p>
    <w:p>
      <w:pPr>
        <w:pStyle w:val="ListNumber"/>
      </w:pPr>
      <w:r>
        <w:t>If you need CUDA (GPU) support, install PyTorch with your specific CUDA version first. For example, for CUDA 11.8:</w:t>
        <w:br/>
        <w:t xml:space="preserve"> pip install torch torchvision torchaudio --index-url https://download.pytorch.org/whl/cu118</w:t>
      </w:r>
    </w:p>
    <w:p>
      <w:pPr>
        <w:pStyle w:val="ListNumber"/>
      </w:pPr>
      <w:r>
        <w:t>Install the rest of the dependencies: pip install -r requirements.txt</w:t>
      </w:r>
    </w:p>
    <w:p>
      <w:pPr>
        <w:pStyle w:val="ListNumber"/>
      </w:pPr>
      <w:r>
        <w:t>Run the screening script: python run_md.py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